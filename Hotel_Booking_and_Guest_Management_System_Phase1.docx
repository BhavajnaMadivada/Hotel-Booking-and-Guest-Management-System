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FB4B3" w14:textId="1AB8C105" w:rsidR="000C5B5B" w:rsidRPr="000C5B5B" w:rsidRDefault="000C5B5B" w:rsidP="000C5B5B">
      <w:pPr>
        <w:jc w:val="center"/>
        <w:rPr>
          <w:rFonts w:ascii="Book Antiqua" w:hAnsi="Book Antiqua" w:cs="Times New Roman"/>
          <w:b/>
          <w:bCs/>
          <w:color w:val="00B0F0"/>
          <w:sz w:val="36"/>
          <w:szCs w:val="36"/>
          <w:lang w:val="en-IN"/>
        </w:rPr>
      </w:pPr>
      <w:r w:rsidRPr="000C5B5B">
        <w:rPr>
          <w:rFonts w:ascii="Book Antiqua" w:hAnsi="Book Antiqua" w:cs="Times New Roman"/>
          <w:b/>
          <w:bCs/>
          <w:color w:val="00B0F0"/>
          <w:sz w:val="36"/>
          <w:szCs w:val="36"/>
          <w:lang w:val="en-IN"/>
        </w:rPr>
        <w:t>Hotel Booking &amp; Guest Management System</w:t>
      </w:r>
    </w:p>
    <w:p w14:paraId="7E8D256E" w14:textId="77777777" w:rsidR="000C5B5B" w:rsidRDefault="000C5B5B" w:rsidP="000C5B5B">
      <w:pPr>
        <w:rPr>
          <w:b/>
          <w:bCs/>
          <w:lang w:val="en-IN"/>
        </w:rPr>
      </w:pPr>
    </w:p>
    <w:p w14:paraId="4545E41C" w14:textId="3103EC4D" w:rsidR="000C5B5B" w:rsidRPr="000C5B5B" w:rsidRDefault="000C5B5B" w:rsidP="000C5B5B">
      <w:pPr>
        <w:rPr>
          <w:b/>
          <w:bCs/>
          <w:color w:val="00B050"/>
          <w:sz w:val="32"/>
          <w:szCs w:val="32"/>
          <w:lang w:val="en-IN"/>
        </w:rPr>
      </w:pPr>
      <w:r w:rsidRPr="000C5B5B">
        <w:rPr>
          <w:b/>
          <w:bCs/>
          <w:color w:val="00B050"/>
          <w:sz w:val="30"/>
          <w:szCs w:val="30"/>
          <w:lang w:val="en-IN"/>
        </w:rPr>
        <w:t xml:space="preserve"> </w:t>
      </w:r>
      <w:r w:rsidRPr="000C5B5B">
        <w:rPr>
          <w:b/>
          <w:bCs/>
          <w:color w:val="00B050"/>
          <w:sz w:val="32"/>
          <w:szCs w:val="32"/>
          <w:lang w:val="en-IN"/>
        </w:rPr>
        <w:t>Phase 1</w:t>
      </w:r>
    </w:p>
    <w:p w14:paraId="254CE6D5" w14:textId="77777777" w:rsidR="000C5B5B" w:rsidRPr="000C5B5B" w:rsidRDefault="000C5B5B" w:rsidP="000C5B5B">
      <w:pPr>
        <w:rPr>
          <w:b/>
          <w:bCs/>
          <w:sz w:val="28"/>
          <w:szCs w:val="28"/>
          <w:lang w:val="en-IN"/>
        </w:rPr>
      </w:pPr>
      <w:r w:rsidRPr="000C5B5B">
        <w:rPr>
          <w:rFonts w:ascii="Segoe UI Emoji" w:hAnsi="Segoe UI Emoji" w:cs="Segoe UI Emoji"/>
          <w:b/>
          <w:bCs/>
          <w:sz w:val="28"/>
          <w:szCs w:val="28"/>
          <w:lang w:val="en-IN"/>
        </w:rPr>
        <w:t>👉</w:t>
      </w:r>
      <w:r w:rsidRPr="000C5B5B">
        <w:rPr>
          <w:b/>
          <w:bCs/>
          <w:sz w:val="28"/>
          <w:szCs w:val="28"/>
          <w:lang w:val="en-IN"/>
        </w:rPr>
        <w:t xml:space="preserve"> Goal:</w:t>
      </w:r>
    </w:p>
    <w:p w14:paraId="124038FF" w14:textId="77777777" w:rsidR="000C5B5B" w:rsidRPr="000C5B5B" w:rsidRDefault="000C5B5B" w:rsidP="000C5B5B">
      <w:pPr>
        <w:rPr>
          <w:lang w:val="en-IN"/>
        </w:rPr>
      </w:pPr>
      <w:r w:rsidRPr="000C5B5B">
        <w:rPr>
          <w:lang w:val="en-IN"/>
        </w:rPr>
        <w:t xml:space="preserve">Build a Salesforce-based solution for hotels to manage </w:t>
      </w:r>
      <w:r w:rsidRPr="000C5B5B">
        <w:rPr>
          <w:b/>
          <w:bCs/>
          <w:lang w:val="en-IN"/>
        </w:rPr>
        <w:t>room bookings, guest check-ins, payments, and staff services</w:t>
      </w:r>
      <w:r w:rsidRPr="000C5B5B">
        <w:rPr>
          <w:lang w:val="en-IN"/>
        </w:rPr>
        <w:t>, while ensuring smooth operations and customer satisfaction.</w:t>
      </w:r>
    </w:p>
    <w:p w14:paraId="44D74A48" w14:textId="77777777" w:rsidR="000C5B5B" w:rsidRPr="000C5B5B" w:rsidRDefault="000C5B5B" w:rsidP="000C5B5B">
      <w:pPr>
        <w:rPr>
          <w:lang w:val="en-IN"/>
        </w:rPr>
      </w:pPr>
      <w:r w:rsidRPr="000C5B5B">
        <w:rPr>
          <w:lang w:val="en-IN"/>
        </w:rPr>
        <w:pict w14:anchorId="3162C150">
          <v:rect id="_x0000_i1074" style="width:0;height:1.5pt" o:hralign="center" o:hrstd="t" o:hr="t" fillcolor="#a0a0a0" stroked="f"/>
        </w:pict>
      </w:r>
    </w:p>
    <w:p w14:paraId="1249761D" w14:textId="77777777" w:rsidR="000C5B5B" w:rsidRPr="000C5B5B" w:rsidRDefault="000C5B5B" w:rsidP="000C5B5B">
      <w:pPr>
        <w:rPr>
          <w:b/>
          <w:bCs/>
          <w:sz w:val="28"/>
          <w:szCs w:val="28"/>
          <w:lang w:val="en-IN"/>
        </w:rPr>
      </w:pPr>
      <w:r w:rsidRPr="000C5B5B">
        <w:rPr>
          <w:b/>
          <w:bCs/>
          <w:sz w:val="28"/>
          <w:szCs w:val="28"/>
          <w:lang w:val="en-IN"/>
        </w:rPr>
        <w:t>1. Requirement Gathering</w:t>
      </w:r>
    </w:p>
    <w:p w14:paraId="2744F4BA" w14:textId="77777777" w:rsidR="000C5B5B" w:rsidRPr="000C5B5B" w:rsidRDefault="000C5B5B" w:rsidP="000C5B5B">
      <w:pPr>
        <w:rPr>
          <w:lang w:val="en-IN"/>
        </w:rPr>
      </w:pPr>
      <w:r w:rsidRPr="000C5B5B">
        <w:rPr>
          <w:rFonts w:ascii="Segoe UI Emoji" w:hAnsi="Segoe UI Emoji" w:cs="Segoe UI Emoji"/>
          <w:lang w:val="en-IN"/>
        </w:rPr>
        <w:t>🔹</w:t>
      </w:r>
      <w:r w:rsidRPr="000C5B5B">
        <w:rPr>
          <w:lang w:val="en-IN"/>
        </w:rPr>
        <w:t xml:space="preserve"> Talk to hotel stakeholders (hotel manager, front-desk staff, housekeeping, customers).</w:t>
      </w:r>
      <w:r w:rsidRPr="000C5B5B">
        <w:rPr>
          <w:lang w:val="en-IN"/>
        </w:rPr>
        <w:br/>
      </w:r>
      <w:r w:rsidRPr="000C5B5B">
        <w:rPr>
          <w:rFonts w:ascii="Segoe UI Emoji" w:hAnsi="Segoe UI Emoji" w:cs="Segoe UI Emoji"/>
          <w:lang w:val="en-IN"/>
        </w:rPr>
        <w:t>🔹</w:t>
      </w:r>
      <w:r w:rsidRPr="000C5B5B">
        <w:rPr>
          <w:lang w:val="en-IN"/>
        </w:rPr>
        <w:t xml:space="preserve"> Example requirements:</w:t>
      </w:r>
    </w:p>
    <w:p w14:paraId="1B6D5445" w14:textId="77777777" w:rsidR="000C5B5B" w:rsidRPr="000C5B5B" w:rsidRDefault="000C5B5B" w:rsidP="000C5B5B">
      <w:pPr>
        <w:numPr>
          <w:ilvl w:val="0"/>
          <w:numId w:val="10"/>
        </w:numPr>
        <w:rPr>
          <w:lang w:val="en-IN"/>
        </w:rPr>
      </w:pPr>
      <w:r w:rsidRPr="000C5B5B">
        <w:rPr>
          <w:lang w:val="en-IN"/>
        </w:rPr>
        <w:t>Track all rooms with availability status (vacant, occupied, under maintenance).</w:t>
      </w:r>
    </w:p>
    <w:p w14:paraId="4C46A698" w14:textId="77777777" w:rsidR="000C5B5B" w:rsidRPr="000C5B5B" w:rsidRDefault="000C5B5B" w:rsidP="000C5B5B">
      <w:pPr>
        <w:numPr>
          <w:ilvl w:val="0"/>
          <w:numId w:val="10"/>
        </w:numPr>
        <w:rPr>
          <w:lang w:val="en-IN"/>
        </w:rPr>
      </w:pPr>
      <w:r w:rsidRPr="000C5B5B">
        <w:rPr>
          <w:lang w:val="en-IN"/>
        </w:rPr>
        <w:t>Allow guests to book rooms (via agent or online form).</w:t>
      </w:r>
    </w:p>
    <w:p w14:paraId="4D71F2A7" w14:textId="77777777" w:rsidR="000C5B5B" w:rsidRPr="000C5B5B" w:rsidRDefault="000C5B5B" w:rsidP="000C5B5B">
      <w:pPr>
        <w:numPr>
          <w:ilvl w:val="0"/>
          <w:numId w:val="10"/>
        </w:numPr>
        <w:rPr>
          <w:lang w:val="en-IN"/>
        </w:rPr>
      </w:pPr>
      <w:r w:rsidRPr="000C5B5B">
        <w:rPr>
          <w:lang w:val="en-IN"/>
        </w:rPr>
        <w:t>Prevent double-booking of the same room.</w:t>
      </w:r>
    </w:p>
    <w:p w14:paraId="2776DDEA" w14:textId="77777777" w:rsidR="000C5B5B" w:rsidRPr="000C5B5B" w:rsidRDefault="000C5B5B" w:rsidP="000C5B5B">
      <w:pPr>
        <w:numPr>
          <w:ilvl w:val="0"/>
          <w:numId w:val="10"/>
        </w:numPr>
        <w:rPr>
          <w:lang w:val="en-IN"/>
        </w:rPr>
      </w:pPr>
      <w:r w:rsidRPr="000C5B5B">
        <w:rPr>
          <w:lang w:val="en-IN"/>
        </w:rPr>
        <w:t>Generate invoices automatically at checkout.</w:t>
      </w:r>
    </w:p>
    <w:p w14:paraId="162C2D68" w14:textId="77777777" w:rsidR="000C5B5B" w:rsidRPr="000C5B5B" w:rsidRDefault="000C5B5B" w:rsidP="000C5B5B">
      <w:pPr>
        <w:numPr>
          <w:ilvl w:val="0"/>
          <w:numId w:val="10"/>
        </w:numPr>
        <w:rPr>
          <w:lang w:val="en-IN"/>
        </w:rPr>
      </w:pPr>
      <w:r w:rsidRPr="000C5B5B">
        <w:rPr>
          <w:lang w:val="en-IN"/>
        </w:rPr>
        <w:t>Assign housekeeping/service requests to staff.</w:t>
      </w:r>
    </w:p>
    <w:p w14:paraId="37D6A8A0" w14:textId="77777777" w:rsidR="000C5B5B" w:rsidRPr="000C5B5B" w:rsidRDefault="000C5B5B" w:rsidP="000C5B5B">
      <w:pPr>
        <w:numPr>
          <w:ilvl w:val="0"/>
          <w:numId w:val="10"/>
        </w:numPr>
        <w:rPr>
          <w:lang w:val="en-IN"/>
        </w:rPr>
      </w:pPr>
      <w:r w:rsidRPr="000C5B5B">
        <w:rPr>
          <w:lang w:val="en-IN"/>
        </w:rPr>
        <w:t>Generate reports: occupancy rate, revenue, service quality.</w:t>
      </w:r>
    </w:p>
    <w:p w14:paraId="410FE4A8" w14:textId="77777777" w:rsidR="000C5B5B" w:rsidRPr="000C5B5B" w:rsidRDefault="000C5B5B" w:rsidP="000C5B5B">
      <w:pPr>
        <w:rPr>
          <w:lang w:val="en-IN"/>
        </w:rPr>
      </w:pPr>
      <w:r w:rsidRPr="000C5B5B">
        <w:rPr>
          <w:lang w:val="en-IN"/>
        </w:rPr>
        <w:pict w14:anchorId="349EECB6">
          <v:rect id="_x0000_i1075" style="width:0;height:1.5pt" o:hralign="center" o:hrstd="t" o:hr="t" fillcolor="#a0a0a0" stroked="f"/>
        </w:pict>
      </w:r>
    </w:p>
    <w:p w14:paraId="19C3D567" w14:textId="77777777" w:rsidR="000C5B5B" w:rsidRPr="000C5B5B" w:rsidRDefault="000C5B5B" w:rsidP="000C5B5B">
      <w:pPr>
        <w:rPr>
          <w:b/>
          <w:bCs/>
          <w:sz w:val="28"/>
          <w:szCs w:val="28"/>
          <w:lang w:val="en-IN"/>
        </w:rPr>
      </w:pPr>
      <w:r w:rsidRPr="000C5B5B">
        <w:rPr>
          <w:b/>
          <w:bCs/>
          <w:sz w:val="28"/>
          <w:szCs w:val="28"/>
          <w:lang w:val="en-IN"/>
        </w:rPr>
        <w:t>2. Stakeholder Analysis</w:t>
      </w:r>
    </w:p>
    <w:p w14:paraId="08DE9821" w14:textId="77777777" w:rsidR="000C5B5B" w:rsidRPr="000C5B5B" w:rsidRDefault="000C5B5B" w:rsidP="000C5B5B">
      <w:pPr>
        <w:numPr>
          <w:ilvl w:val="0"/>
          <w:numId w:val="11"/>
        </w:numPr>
        <w:rPr>
          <w:lang w:val="en-IN"/>
        </w:rPr>
      </w:pPr>
      <w:r w:rsidRPr="000C5B5B">
        <w:rPr>
          <w:b/>
          <w:bCs/>
          <w:lang w:val="en-IN"/>
        </w:rPr>
        <w:t>Admin (System Owner):</w:t>
      </w:r>
      <w:r w:rsidRPr="000C5B5B">
        <w:rPr>
          <w:lang w:val="en-IN"/>
        </w:rPr>
        <w:t xml:space="preserve"> Sets up Salesforce objects, workflows, and dashboards.</w:t>
      </w:r>
    </w:p>
    <w:p w14:paraId="5E7ED6F2" w14:textId="77777777" w:rsidR="000C5B5B" w:rsidRPr="000C5B5B" w:rsidRDefault="000C5B5B" w:rsidP="000C5B5B">
      <w:pPr>
        <w:numPr>
          <w:ilvl w:val="0"/>
          <w:numId w:val="11"/>
        </w:numPr>
        <w:rPr>
          <w:lang w:val="en-IN"/>
        </w:rPr>
      </w:pPr>
      <w:r w:rsidRPr="000C5B5B">
        <w:rPr>
          <w:b/>
          <w:bCs/>
          <w:lang w:val="en-IN"/>
        </w:rPr>
        <w:t>Front Desk/Receptionist:</w:t>
      </w:r>
      <w:r w:rsidRPr="000C5B5B">
        <w:rPr>
          <w:lang w:val="en-IN"/>
        </w:rPr>
        <w:t xml:space="preserve"> Creates and manages bookings, handles check-in/check-out.</w:t>
      </w:r>
    </w:p>
    <w:p w14:paraId="4308DB27" w14:textId="77777777" w:rsidR="000C5B5B" w:rsidRPr="000C5B5B" w:rsidRDefault="000C5B5B" w:rsidP="000C5B5B">
      <w:pPr>
        <w:numPr>
          <w:ilvl w:val="0"/>
          <w:numId w:val="11"/>
        </w:numPr>
        <w:rPr>
          <w:lang w:val="en-IN"/>
        </w:rPr>
      </w:pPr>
      <w:r w:rsidRPr="000C5B5B">
        <w:rPr>
          <w:b/>
          <w:bCs/>
          <w:lang w:val="en-IN"/>
        </w:rPr>
        <w:t>Manager:</w:t>
      </w:r>
      <w:r w:rsidRPr="000C5B5B">
        <w:rPr>
          <w:lang w:val="en-IN"/>
        </w:rPr>
        <w:t xml:space="preserve"> Approves special requests, views financial and occupancy reports.</w:t>
      </w:r>
    </w:p>
    <w:p w14:paraId="45CC4DD2" w14:textId="77777777" w:rsidR="000C5B5B" w:rsidRPr="000C5B5B" w:rsidRDefault="000C5B5B" w:rsidP="000C5B5B">
      <w:pPr>
        <w:numPr>
          <w:ilvl w:val="0"/>
          <w:numId w:val="11"/>
        </w:numPr>
        <w:rPr>
          <w:lang w:val="en-IN"/>
        </w:rPr>
      </w:pPr>
      <w:r w:rsidRPr="000C5B5B">
        <w:rPr>
          <w:b/>
          <w:bCs/>
          <w:lang w:val="en-IN"/>
        </w:rPr>
        <w:t>Housekeeping/Staff:</w:t>
      </w:r>
      <w:r w:rsidRPr="000C5B5B">
        <w:rPr>
          <w:lang w:val="en-IN"/>
        </w:rPr>
        <w:t xml:space="preserve"> Receives service tasks (cleaning, maintenance, food delivery).</w:t>
      </w:r>
    </w:p>
    <w:p w14:paraId="49D24549" w14:textId="77777777" w:rsidR="000C5B5B" w:rsidRPr="000C5B5B" w:rsidRDefault="000C5B5B" w:rsidP="000C5B5B">
      <w:pPr>
        <w:numPr>
          <w:ilvl w:val="0"/>
          <w:numId w:val="11"/>
        </w:numPr>
        <w:rPr>
          <w:lang w:val="en-IN"/>
        </w:rPr>
      </w:pPr>
      <w:r w:rsidRPr="000C5B5B">
        <w:rPr>
          <w:b/>
          <w:bCs/>
          <w:lang w:val="en-IN"/>
        </w:rPr>
        <w:t>Guest:</w:t>
      </w:r>
      <w:r w:rsidRPr="000C5B5B">
        <w:rPr>
          <w:lang w:val="en-IN"/>
        </w:rPr>
        <w:t xml:space="preserve"> End user who books a room, checks in, and avails services.</w:t>
      </w:r>
    </w:p>
    <w:p w14:paraId="22B8CCC0" w14:textId="77777777" w:rsidR="000C5B5B" w:rsidRPr="000C5B5B" w:rsidRDefault="000C5B5B" w:rsidP="000C5B5B">
      <w:pPr>
        <w:rPr>
          <w:lang w:val="en-IN"/>
        </w:rPr>
      </w:pPr>
      <w:r w:rsidRPr="000C5B5B">
        <w:rPr>
          <w:lang w:val="en-IN"/>
        </w:rPr>
        <w:pict w14:anchorId="4FEBC301">
          <v:rect id="_x0000_i1076" style="width:0;height:1.5pt" o:hralign="center" o:hrstd="t" o:hr="t" fillcolor="#a0a0a0" stroked="f"/>
        </w:pict>
      </w:r>
    </w:p>
    <w:p w14:paraId="2693A350" w14:textId="77777777" w:rsidR="000C5B5B" w:rsidRPr="000C5B5B" w:rsidRDefault="000C5B5B" w:rsidP="000C5B5B">
      <w:pPr>
        <w:rPr>
          <w:b/>
          <w:bCs/>
          <w:sz w:val="28"/>
          <w:szCs w:val="28"/>
          <w:lang w:val="en-IN"/>
        </w:rPr>
      </w:pPr>
      <w:r w:rsidRPr="000C5B5B">
        <w:rPr>
          <w:b/>
          <w:bCs/>
          <w:sz w:val="28"/>
          <w:szCs w:val="28"/>
          <w:lang w:val="en-IN"/>
        </w:rPr>
        <w:lastRenderedPageBreak/>
        <w:t>3. Business Process Mapping</w:t>
      </w:r>
    </w:p>
    <w:p w14:paraId="08ED0B6F" w14:textId="77777777" w:rsidR="000C5B5B" w:rsidRPr="000C5B5B" w:rsidRDefault="000C5B5B" w:rsidP="000C5B5B">
      <w:pPr>
        <w:rPr>
          <w:lang w:val="en-IN"/>
        </w:rPr>
      </w:pPr>
      <w:r w:rsidRPr="000C5B5B">
        <w:rPr>
          <w:rFonts w:ascii="Segoe UI Emoji" w:hAnsi="Segoe UI Emoji" w:cs="Segoe UI Emoji"/>
          <w:lang w:val="en-IN"/>
        </w:rPr>
        <w:t>📌</w:t>
      </w:r>
      <w:r w:rsidRPr="000C5B5B">
        <w:rPr>
          <w:lang w:val="en-IN"/>
        </w:rPr>
        <w:t xml:space="preserve"> Example Flow:</w:t>
      </w:r>
      <w:r w:rsidRPr="000C5B5B">
        <w:rPr>
          <w:lang w:val="en-IN"/>
        </w:rPr>
        <w:br/>
        <w:t>Guest requests room → Receptionist checks availability → Booking created → Confirmation sent to guest → Guest checks in → Stay &amp; services recorded → Guest checks out → Invoice generated &amp; sent → Feedback recorded.</w:t>
      </w:r>
    </w:p>
    <w:p w14:paraId="08DC4CDC" w14:textId="77777777" w:rsidR="000C5B5B" w:rsidRPr="000C5B5B" w:rsidRDefault="000C5B5B" w:rsidP="000C5B5B">
      <w:pPr>
        <w:rPr>
          <w:lang w:val="en-IN"/>
        </w:rPr>
      </w:pPr>
      <w:r w:rsidRPr="000C5B5B">
        <w:rPr>
          <w:lang w:val="en-IN"/>
        </w:rPr>
        <w:pict w14:anchorId="22A4E2BE">
          <v:rect id="_x0000_i1077" style="width:0;height:1.5pt" o:hralign="center" o:hrstd="t" o:hr="t" fillcolor="#a0a0a0" stroked="f"/>
        </w:pict>
      </w:r>
    </w:p>
    <w:p w14:paraId="067D5BDB" w14:textId="77777777" w:rsidR="000C5B5B" w:rsidRPr="000C5B5B" w:rsidRDefault="000C5B5B" w:rsidP="000C5B5B">
      <w:pPr>
        <w:rPr>
          <w:b/>
          <w:bCs/>
          <w:sz w:val="28"/>
          <w:szCs w:val="28"/>
          <w:lang w:val="en-IN"/>
        </w:rPr>
      </w:pPr>
      <w:r w:rsidRPr="000C5B5B">
        <w:rPr>
          <w:b/>
          <w:bCs/>
          <w:sz w:val="28"/>
          <w:szCs w:val="28"/>
          <w:lang w:val="en-IN"/>
        </w:rPr>
        <w:t>4. Industry-Specific Use Case Analysis</w:t>
      </w:r>
    </w:p>
    <w:p w14:paraId="1239A26C" w14:textId="77777777" w:rsidR="000C5B5B" w:rsidRPr="000C5B5B" w:rsidRDefault="000C5B5B" w:rsidP="000C5B5B">
      <w:pPr>
        <w:numPr>
          <w:ilvl w:val="0"/>
          <w:numId w:val="12"/>
        </w:numPr>
        <w:rPr>
          <w:lang w:val="en-IN"/>
        </w:rPr>
      </w:pPr>
      <w:r w:rsidRPr="000C5B5B">
        <w:rPr>
          <w:lang w:val="en-IN"/>
        </w:rPr>
        <w:t>Rooms have limited availability (must avoid double-bookings).</w:t>
      </w:r>
    </w:p>
    <w:p w14:paraId="4818D61C" w14:textId="77777777" w:rsidR="000C5B5B" w:rsidRPr="000C5B5B" w:rsidRDefault="000C5B5B" w:rsidP="000C5B5B">
      <w:pPr>
        <w:numPr>
          <w:ilvl w:val="0"/>
          <w:numId w:val="12"/>
        </w:numPr>
        <w:rPr>
          <w:lang w:val="en-IN"/>
        </w:rPr>
      </w:pPr>
      <w:r w:rsidRPr="000C5B5B">
        <w:rPr>
          <w:lang w:val="en-IN"/>
        </w:rPr>
        <w:t>Rates vary based on room type, season, and duration.</w:t>
      </w:r>
    </w:p>
    <w:p w14:paraId="7BDAD7F2" w14:textId="77777777" w:rsidR="000C5B5B" w:rsidRPr="000C5B5B" w:rsidRDefault="000C5B5B" w:rsidP="000C5B5B">
      <w:pPr>
        <w:numPr>
          <w:ilvl w:val="0"/>
          <w:numId w:val="12"/>
        </w:numPr>
        <w:rPr>
          <w:lang w:val="en-IN"/>
        </w:rPr>
      </w:pPr>
      <w:r w:rsidRPr="000C5B5B">
        <w:rPr>
          <w:lang w:val="en-IN"/>
        </w:rPr>
        <w:t>Housekeeping &amp; maintenance directly affect guest satisfaction.</w:t>
      </w:r>
    </w:p>
    <w:p w14:paraId="159B4EB6" w14:textId="77777777" w:rsidR="000C5B5B" w:rsidRPr="000C5B5B" w:rsidRDefault="000C5B5B" w:rsidP="000C5B5B">
      <w:pPr>
        <w:numPr>
          <w:ilvl w:val="0"/>
          <w:numId w:val="12"/>
        </w:numPr>
        <w:rPr>
          <w:lang w:val="en-IN"/>
        </w:rPr>
      </w:pPr>
      <w:r w:rsidRPr="000C5B5B">
        <w:rPr>
          <w:lang w:val="en-IN"/>
        </w:rPr>
        <w:t>Guest history (loyalty program, preferences) adds business value.</w:t>
      </w:r>
    </w:p>
    <w:p w14:paraId="02274FE6" w14:textId="77777777" w:rsidR="000C5B5B" w:rsidRPr="000C5B5B" w:rsidRDefault="000C5B5B" w:rsidP="000C5B5B">
      <w:pPr>
        <w:numPr>
          <w:ilvl w:val="0"/>
          <w:numId w:val="12"/>
        </w:numPr>
        <w:rPr>
          <w:lang w:val="en-IN"/>
        </w:rPr>
      </w:pPr>
      <w:r w:rsidRPr="000C5B5B">
        <w:rPr>
          <w:lang w:val="en-IN"/>
        </w:rPr>
        <w:t>Revenue tracking is key for hotel profitability.</w:t>
      </w:r>
    </w:p>
    <w:p w14:paraId="3930CB60" w14:textId="77777777" w:rsidR="000C5B5B" w:rsidRPr="000C5B5B" w:rsidRDefault="000C5B5B" w:rsidP="000C5B5B">
      <w:pPr>
        <w:rPr>
          <w:lang w:val="en-IN"/>
        </w:rPr>
      </w:pPr>
      <w:r w:rsidRPr="000C5B5B">
        <w:rPr>
          <w:lang w:val="en-IN"/>
        </w:rPr>
        <w:t xml:space="preserve">So, we need to </w:t>
      </w:r>
      <w:r w:rsidRPr="000C5B5B">
        <w:rPr>
          <w:b/>
          <w:bCs/>
          <w:lang w:val="en-IN"/>
        </w:rPr>
        <w:t>track rooms, automate bookings &amp; billing, assign staff tasks, and notify guests</w:t>
      </w:r>
      <w:r w:rsidRPr="000C5B5B">
        <w:rPr>
          <w:lang w:val="en-IN"/>
        </w:rPr>
        <w:t>.</w:t>
      </w:r>
    </w:p>
    <w:p w14:paraId="1FF6EAC9" w14:textId="77777777" w:rsidR="000C5B5B" w:rsidRPr="000C5B5B" w:rsidRDefault="000C5B5B" w:rsidP="000C5B5B">
      <w:pPr>
        <w:rPr>
          <w:lang w:val="en-IN"/>
        </w:rPr>
      </w:pPr>
      <w:r w:rsidRPr="000C5B5B">
        <w:rPr>
          <w:lang w:val="en-IN"/>
        </w:rPr>
        <w:pict w14:anchorId="2A9B63A6">
          <v:rect id="_x0000_i1078" style="width:0;height:1.5pt" o:hralign="center" o:hrstd="t" o:hr="t" fillcolor="#a0a0a0" stroked="f"/>
        </w:pict>
      </w:r>
    </w:p>
    <w:p w14:paraId="5E99E162" w14:textId="77777777" w:rsidR="000C5B5B" w:rsidRPr="000C5B5B" w:rsidRDefault="000C5B5B" w:rsidP="000C5B5B">
      <w:pPr>
        <w:rPr>
          <w:b/>
          <w:bCs/>
          <w:sz w:val="28"/>
          <w:szCs w:val="28"/>
          <w:lang w:val="en-IN"/>
        </w:rPr>
      </w:pPr>
      <w:r w:rsidRPr="000C5B5B">
        <w:rPr>
          <w:b/>
          <w:bCs/>
          <w:sz w:val="28"/>
          <w:szCs w:val="28"/>
          <w:lang w:val="en-IN"/>
        </w:rPr>
        <w:t>5. AppExchange Exploration</w:t>
      </w:r>
    </w:p>
    <w:p w14:paraId="50684790" w14:textId="77777777" w:rsidR="000C5B5B" w:rsidRPr="000C5B5B" w:rsidRDefault="000C5B5B" w:rsidP="000C5B5B">
      <w:pPr>
        <w:numPr>
          <w:ilvl w:val="0"/>
          <w:numId w:val="13"/>
        </w:numPr>
        <w:rPr>
          <w:lang w:val="en-IN"/>
        </w:rPr>
      </w:pPr>
      <w:r w:rsidRPr="000C5B5B">
        <w:rPr>
          <w:lang w:val="en-IN"/>
        </w:rPr>
        <w:t>Some hotel booking &amp; hospitality management apps exist on AppExchange.</w:t>
      </w:r>
    </w:p>
    <w:p w14:paraId="4B8E4CC8" w14:textId="77777777" w:rsidR="000C5B5B" w:rsidRPr="000C5B5B" w:rsidRDefault="000C5B5B" w:rsidP="000C5B5B">
      <w:pPr>
        <w:numPr>
          <w:ilvl w:val="0"/>
          <w:numId w:val="13"/>
        </w:numPr>
        <w:rPr>
          <w:lang w:val="en-IN"/>
        </w:rPr>
      </w:pPr>
      <w:r w:rsidRPr="000C5B5B">
        <w:rPr>
          <w:lang w:val="en-IN"/>
        </w:rPr>
        <w:t xml:space="preserve">However, we’ll build a </w:t>
      </w:r>
      <w:r w:rsidRPr="000C5B5B">
        <w:rPr>
          <w:b/>
          <w:bCs/>
          <w:lang w:val="en-IN"/>
        </w:rPr>
        <w:t>simplified custom Salesforce solution</w:t>
      </w:r>
      <w:r w:rsidRPr="000C5B5B">
        <w:rPr>
          <w:lang w:val="en-IN"/>
        </w:rPr>
        <w:t xml:space="preserve"> focusing on </w:t>
      </w:r>
      <w:r w:rsidRPr="000C5B5B">
        <w:rPr>
          <w:b/>
          <w:bCs/>
          <w:lang w:val="en-IN"/>
        </w:rPr>
        <w:t>room booking, guest management, and staff coordination</w:t>
      </w:r>
      <w:r w:rsidRPr="000C5B5B">
        <w:rPr>
          <w:lang w:val="en-IN"/>
        </w:rPr>
        <w:t>, which is implementable in a short timeframe and tailored to learning Salesforce.</w:t>
      </w:r>
    </w:p>
    <w:p w14:paraId="316C135E" w14:textId="293E185F" w:rsidR="000C5B5B" w:rsidRPr="000C5B5B" w:rsidRDefault="000C5B5B" w:rsidP="000C5B5B">
      <w:pPr>
        <w:rPr>
          <w:lang w:val="en-IN"/>
        </w:rPr>
      </w:pPr>
      <w:r w:rsidRPr="000C5B5B">
        <w:rPr>
          <w:lang w:val="en-IN"/>
        </w:rPr>
        <w:pict w14:anchorId="264A9BDE">
          <v:rect id="_x0000_i1079" style="width:0;height:1.5pt" o:hralign="center" o:hrstd="t" o:hr="t" fillcolor="#a0a0a0" stroked="f"/>
        </w:pict>
      </w:r>
    </w:p>
    <w:p w14:paraId="196F7DC5" w14:textId="4FCB124D" w:rsidR="0061531C" w:rsidRDefault="0061531C"/>
    <w:sectPr w:rsidR="0061531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32325EC"/>
    <w:multiLevelType w:val="multilevel"/>
    <w:tmpl w:val="FB84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EF50E2"/>
    <w:multiLevelType w:val="multilevel"/>
    <w:tmpl w:val="42F8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D39E9"/>
    <w:multiLevelType w:val="multilevel"/>
    <w:tmpl w:val="D358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AF3724"/>
    <w:multiLevelType w:val="multilevel"/>
    <w:tmpl w:val="5CEA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840674">
    <w:abstractNumId w:val="8"/>
  </w:num>
  <w:num w:numId="2" w16cid:durableId="1386950675">
    <w:abstractNumId w:val="6"/>
  </w:num>
  <w:num w:numId="3" w16cid:durableId="1577548638">
    <w:abstractNumId w:val="5"/>
  </w:num>
  <w:num w:numId="4" w16cid:durableId="516385991">
    <w:abstractNumId w:val="4"/>
  </w:num>
  <w:num w:numId="5" w16cid:durableId="2006009915">
    <w:abstractNumId w:val="7"/>
  </w:num>
  <w:num w:numId="6" w16cid:durableId="907377443">
    <w:abstractNumId w:val="3"/>
  </w:num>
  <w:num w:numId="7" w16cid:durableId="1923879135">
    <w:abstractNumId w:val="2"/>
  </w:num>
  <w:num w:numId="8" w16cid:durableId="1473056650">
    <w:abstractNumId w:val="1"/>
  </w:num>
  <w:num w:numId="9" w16cid:durableId="2099786119">
    <w:abstractNumId w:val="0"/>
  </w:num>
  <w:num w:numId="10" w16cid:durableId="1298992754">
    <w:abstractNumId w:val="12"/>
  </w:num>
  <w:num w:numId="11" w16cid:durableId="210961878">
    <w:abstractNumId w:val="10"/>
  </w:num>
  <w:num w:numId="12" w16cid:durableId="1919316844">
    <w:abstractNumId w:val="9"/>
  </w:num>
  <w:num w:numId="13" w16cid:durableId="328474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B5B"/>
    <w:rsid w:val="0015074B"/>
    <w:rsid w:val="0029639D"/>
    <w:rsid w:val="00326F90"/>
    <w:rsid w:val="0061531C"/>
    <w:rsid w:val="009509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67F754"/>
  <w14:defaultImageDpi w14:val="300"/>
  <w15:docId w15:val="{F3DD136D-EB7D-4E80-A611-AB8AE44F2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Bhavajna Madivada</cp:lastModifiedBy>
  <cp:revision>2</cp:revision>
  <dcterms:created xsi:type="dcterms:W3CDTF">2013-12-23T23:15:00Z</dcterms:created>
  <dcterms:modified xsi:type="dcterms:W3CDTF">2025-09-14T12:53:00Z</dcterms:modified>
  <cp:category/>
</cp:coreProperties>
</file>